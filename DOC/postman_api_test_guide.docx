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6E9F" w:rsidRDefault="00000000" w:rsidP="0025514E">
      <w:pPr>
        <w:pStyle w:val="Heading1"/>
        <w:jc w:val="both"/>
      </w:pPr>
      <w:r>
        <w:t>Postman Testing Guide — Instagram-style API</w:t>
      </w:r>
    </w:p>
    <w:p w:rsidR="00746E9F" w:rsidRDefault="00000000" w:rsidP="0025514E">
      <w:pPr>
        <w:jc w:val="both"/>
      </w:pPr>
      <w:r>
        <w:t>Base URL: http://127.0.0.1:8000/api/</w:t>
      </w:r>
    </w:p>
    <w:p w:rsidR="00746E9F" w:rsidRDefault="00000000" w:rsidP="0025514E">
      <w:pPr>
        <w:jc w:val="both"/>
      </w:pPr>
      <w:r>
        <w:t>Use header "X-Session-ID" with the session_id returned from login/signup for authenticated endpoints.</w:t>
      </w:r>
      <w:r>
        <w:br/>
      </w:r>
    </w:p>
    <w:tbl>
      <w:tblPr>
        <w:tblStyle w:val="PlainTable4"/>
        <w:tblW w:w="15701" w:type="dxa"/>
        <w:tblLook w:val="04A0" w:firstRow="1" w:lastRow="0" w:firstColumn="1" w:lastColumn="0" w:noHBand="0" w:noVBand="1"/>
      </w:tblPr>
      <w:tblGrid>
        <w:gridCol w:w="1440"/>
        <w:gridCol w:w="3463"/>
        <w:gridCol w:w="1440"/>
        <w:gridCol w:w="1440"/>
        <w:gridCol w:w="2893"/>
        <w:gridCol w:w="5025"/>
      </w:tblGrid>
      <w:tr w:rsidR="00746E9F" w:rsidTr="008B7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Step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 (path)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Headers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Body (example)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response / Notes</w:t>
            </w:r>
          </w:p>
        </w:tc>
      </w:tr>
      <w:tr w:rsidR="00746E9F" w:rsidTr="008B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1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auth/signup/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{ "</w:t>
            </w:r>
            <w:proofErr w:type="gramEnd"/>
            <w:r>
              <w:t>username": "alice", "email":"alice@example.com", "password":"pass123", "full_name":"Alice</w:t>
            </w:r>
            <w:proofErr w:type="gramStart"/>
            <w:r>
              <w:t>" }</w:t>
            </w:r>
            <w:proofErr w:type="gramEnd"/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 Created, JSON with "session_id" and user object. Save session_id for later.</w:t>
            </w:r>
          </w:p>
        </w:tc>
      </w:tr>
      <w:tr w:rsidR="00746E9F" w:rsidTr="008B7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2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auth/login/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{ "</w:t>
            </w:r>
            <w:proofErr w:type="gramEnd"/>
            <w:r>
              <w:t>username":"alice", "password":"pass123</w:t>
            </w:r>
            <w:proofErr w:type="gramStart"/>
            <w:r>
              <w:t>" }</w:t>
            </w:r>
            <w:proofErr w:type="gramEnd"/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OK, JSON with "session_id". Use this value in X-Session-ID header for subsequent requests.</w:t>
            </w:r>
          </w:p>
        </w:tc>
      </w:tr>
      <w:tr w:rsidR="00746E9F" w:rsidTr="008B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3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auth/me/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Header: X-Session-ID: &lt;session_id&gt;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OK, returns the authenticated user object. Validates session.</w:t>
            </w:r>
          </w:p>
        </w:tc>
      </w:tr>
      <w:tr w:rsidR="00746E9F" w:rsidTr="008B7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4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posts/ (create)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Form-data: caption="Hello", media: (file(s))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 Created (or 202 Accepted if files). Response contains created post object with media_urls.</w:t>
            </w:r>
          </w:p>
        </w:tc>
      </w:tr>
      <w:tr w:rsidR="00746E9F" w:rsidTr="008B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5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posts/feed/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OK, paginated list of posts from users you follow + your posts.</w:t>
            </w:r>
          </w:p>
        </w:tc>
      </w:tr>
      <w:tr w:rsidR="00746E9F" w:rsidTr="008B7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6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posts/user/{user_id}/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OK, paginated list of posts by user.</w:t>
            </w:r>
          </w:p>
        </w:tc>
      </w:tr>
      <w:tr w:rsidR="00746E9F" w:rsidTr="008B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7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posts/{post_id}/ (delete)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 No Content or 200 OK depending on implementation. Removes post and media cleanup triggered.</w:t>
            </w:r>
          </w:p>
        </w:tc>
      </w:tr>
      <w:tr w:rsidR="00746E9F" w:rsidTr="008B7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8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comments/ (create)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{ "</w:t>
            </w:r>
            <w:proofErr w:type="gramEnd"/>
            <w:r>
              <w:t>post": "&lt;post_id&gt;", "text":"Nice photo!" }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 Created, comment object (user set from session).</w:t>
            </w:r>
          </w:p>
        </w:tc>
      </w:tr>
      <w:tr w:rsidR="00746E9F" w:rsidTr="008B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9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comments/?post_id={post_id}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OK, list top-level comments with replies for the post.</w:t>
            </w:r>
          </w:p>
        </w:tc>
      </w:tr>
      <w:tr w:rsidR="00746E9F" w:rsidTr="008B7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10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likes/{post_id}/toggle/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{ "</w:t>
            </w:r>
            <w:proofErr w:type="gramEnd"/>
            <w:r>
              <w:t xml:space="preserve">liked": </w:t>
            </w:r>
            <w:proofErr w:type="gramStart"/>
            <w:r>
              <w:t>true }</w:t>
            </w:r>
            <w:proofErr w:type="gramEnd"/>
            <w:r>
              <w:t xml:space="preserve"> or </w:t>
            </w:r>
            <w:proofErr w:type="gramStart"/>
            <w:r>
              <w:t>{ "</w:t>
            </w:r>
            <w:proofErr w:type="gramEnd"/>
            <w:r>
              <w:t xml:space="preserve">liked": </w:t>
            </w:r>
            <w:proofErr w:type="gramStart"/>
            <w:r>
              <w:t>false }</w:t>
            </w:r>
            <w:proofErr w:type="gramEnd"/>
            <w:r>
              <w:t xml:space="preserve"> — toggles like.</w:t>
            </w:r>
          </w:p>
        </w:tc>
      </w:tr>
      <w:tr w:rsidR="00746E9F" w:rsidTr="008B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11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likes/{post_id}/list_likes/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OK, list of users who liked the post.</w:t>
            </w:r>
          </w:p>
        </w:tc>
      </w:tr>
      <w:tr w:rsidR="00746E9F" w:rsidTr="008B7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12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followers/{user_id}/follow/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target is public → follow immediately (200). If private → creates friend-request (pending).</w:t>
            </w:r>
          </w:p>
        </w:tc>
      </w:tr>
      <w:tr w:rsidR="00746E9F" w:rsidTr="008B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13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followers/{user_id}/unfollow/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OK, unfollows user.</w:t>
            </w:r>
          </w:p>
        </w:tc>
      </w:tr>
      <w:tr w:rsidR="00746E9F" w:rsidTr="008B7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14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followers/{user_id}/followers/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OK, list of users following the target user (paginated).</w:t>
            </w:r>
          </w:p>
        </w:tc>
      </w:tr>
      <w:tr w:rsidR="00746E9F" w:rsidTr="008B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15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followers/{user_id}/following/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OK, list of users the target user follows (paginated).</w:t>
            </w:r>
          </w:p>
        </w:tc>
      </w:tr>
      <w:tr w:rsidR="00746E9F" w:rsidTr="008B7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16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friend-requests/send/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{ "</w:t>
            </w:r>
            <w:proofErr w:type="gramEnd"/>
            <w:r>
              <w:t>receiver": &lt;user_id</w:t>
            </w:r>
            <w:proofErr w:type="gramStart"/>
            <w:r>
              <w:t>&gt; }</w:t>
            </w:r>
            <w:proofErr w:type="gramEnd"/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201/200 OK, creates a friend (follow) request for private accounts. If existing pending/accepted, message returned.</w:t>
            </w:r>
          </w:p>
        </w:tc>
      </w:tr>
      <w:tr w:rsidR="00746E9F" w:rsidTr="008B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17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friend-requests/{id}/accept/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OK, status accepted; creates follower relationship so sender follows receiver.</w:t>
            </w:r>
          </w:p>
        </w:tc>
      </w:tr>
      <w:tr w:rsidR="00746E9F" w:rsidTr="008B7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18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friend-requests/{id}/reject/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OK, status rejected.</w:t>
            </w:r>
          </w:p>
        </w:tc>
      </w:tr>
      <w:tr w:rsidR="00746E9F" w:rsidTr="008B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19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friend-requests/pending/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OK, list of incoming pending requests for authenticated user (receiver).</w:t>
            </w:r>
          </w:p>
        </w:tc>
      </w:tr>
      <w:tr w:rsidR="00746E9F" w:rsidTr="008B7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20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friend-requests/sent/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OK, list of pending requests sent by the authenticated user.</w:t>
            </w:r>
          </w:p>
        </w:tc>
      </w:tr>
      <w:tr w:rsidR="00746E9F" w:rsidTr="008B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21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friend-requests/friends/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OK, list of accepted friends (users with accepted requests).</w:t>
            </w:r>
          </w:p>
        </w:tc>
      </w:tr>
      <w:tr w:rsidR="00746E9F" w:rsidTr="008B7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22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messages/ (create)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Form-data: receiver=&lt;user_id&gt;, text="hi", media: (optional file)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 Created, message object with media_url if uploaded.</w:t>
            </w:r>
          </w:p>
        </w:tc>
      </w:tr>
      <w:tr w:rsidR="00746E9F" w:rsidTr="008B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23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messages/chat/{user_id}/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OK, list of messages between you and the given user ordered by created_at.</w:t>
            </w:r>
          </w:p>
        </w:tc>
      </w:tr>
      <w:tr w:rsidR="00746E9F" w:rsidTr="008B7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24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messages/{message_id}/mark_read/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OK, marks message as read (only receiver allowed).</w:t>
            </w:r>
          </w:p>
        </w:tc>
      </w:tr>
      <w:tr w:rsidR="00746E9F" w:rsidTr="008B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25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stories/ (create)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Form-data: media (file), optional media_type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 Created, story object with expires_at ~24h from creation.</w:t>
            </w:r>
          </w:p>
        </w:tc>
      </w:tr>
      <w:tr w:rsidR="00746E9F" w:rsidTr="008B7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26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stories/list_active/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OK, list active stories from users you follow and yourself.</w:t>
            </w:r>
          </w:p>
        </w:tc>
      </w:tr>
      <w:tr w:rsidR="00746E9F" w:rsidTr="008B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27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stories/{id}/mark_viewed/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OK, marks story viewed for current user.</w:t>
            </w:r>
          </w:p>
        </w:tc>
      </w:tr>
      <w:tr w:rsidR="00746E9F" w:rsidTr="008B7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28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stories/{id}/viewers/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OK, returns list of viewers (only owner allowed).</w:t>
            </w:r>
          </w:p>
        </w:tc>
      </w:tr>
      <w:tr w:rsidR="00746E9F" w:rsidTr="008B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29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stories/{id}/delete_story/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OK, deletes story (owner only).</w:t>
            </w:r>
          </w:p>
        </w:tc>
      </w:tr>
      <w:tr w:rsidR="00746E9F" w:rsidTr="008B7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30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search/users/?q={query}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Header: optional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OK, up to 20 user results matching username or full_name (min 2 chars).</w:t>
            </w:r>
          </w:p>
        </w:tc>
      </w:tr>
      <w:tr w:rsidR="00746E9F" w:rsidTr="008B7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746E9F" w:rsidRDefault="00000000" w:rsidP="0025514E">
            <w:pPr>
              <w:jc w:val="both"/>
            </w:pPr>
            <w:r>
              <w:t>31</w:t>
            </w:r>
          </w:p>
        </w:tc>
        <w:tc>
          <w:tcPr>
            <w:tcW w:w="346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auth/logout/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440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Header: X-Session-ID</w:t>
            </w:r>
          </w:p>
        </w:tc>
        <w:tc>
          <w:tcPr>
            <w:tcW w:w="2893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5025" w:type="dxa"/>
          </w:tcPr>
          <w:p w:rsidR="00746E9F" w:rsidRDefault="00000000" w:rsidP="002551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OK, deletes session on server; subsequent requests with same session_id will be unauthorized.</w:t>
            </w:r>
          </w:p>
        </w:tc>
      </w:tr>
    </w:tbl>
    <w:p w:rsidR="00746E9F" w:rsidRDefault="00000000" w:rsidP="0025514E">
      <w:pPr>
        <w:pStyle w:val="Heading2"/>
        <w:jc w:val="both"/>
      </w:pPr>
      <w:r>
        <w:t>Testing Tips &amp; Order of Operations</w:t>
      </w:r>
    </w:p>
    <w:p w:rsidR="00746E9F" w:rsidRDefault="00000000" w:rsidP="0025514E">
      <w:pPr>
        <w:pStyle w:val="ListNumber"/>
        <w:jc w:val="both"/>
      </w:pPr>
      <w:r>
        <w:t>1. Always start with signup -&gt; login -&gt; me to get a valid X-Session-ID.</w:t>
      </w:r>
    </w:p>
    <w:p w:rsidR="00746E9F" w:rsidRDefault="00000000" w:rsidP="0025514E">
      <w:pPr>
        <w:pStyle w:val="ListNumber"/>
        <w:jc w:val="both"/>
      </w:pPr>
      <w:r>
        <w:t>2. Use the same session_id header for authenticated requests: X-Session-ID: &lt;session_id&gt;.</w:t>
      </w:r>
    </w:p>
    <w:p w:rsidR="00746E9F" w:rsidRDefault="00000000" w:rsidP="0025514E">
      <w:pPr>
        <w:pStyle w:val="ListNumber"/>
        <w:jc w:val="both"/>
      </w:pPr>
      <w:r>
        <w:t>3. Test public vs private account flows: set profile.is_private True to test friend-request flow.</w:t>
      </w:r>
    </w:p>
    <w:p w:rsidR="00746E9F" w:rsidRDefault="00000000" w:rsidP="0025514E">
      <w:pPr>
        <w:pStyle w:val="ListNumber"/>
        <w:jc w:val="both"/>
      </w:pPr>
      <w:r>
        <w:t>4. For file uploads use multipart/form-data in Postman (key type: File).</w:t>
      </w:r>
    </w:p>
    <w:p w:rsidR="00746E9F" w:rsidRDefault="00000000" w:rsidP="0025514E">
      <w:pPr>
        <w:pStyle w:val="ListNumber"/>
        <w:jc w:val="both"/>
      </w:pPr>
      <w:r>
        <w:t>5. When accepting a friend request the backend creates a Follower entry so the sender will be following the receiver.</w:t>
      </w:r>
    </w:p>
    <w:p w:rsidR="00746E9F" w:rsidRDefault="00000000" w:rsidP="0025514E">
      <w:pPr>
        <w:pStyle w:val="ListNumber"/>
        <w:jc w:val="both"/>
      </w:pPr>
      <w:r>
        <w:t>6. Use the 'sent' and 'pending' endpoints to debug request state before/after accept/reject.</w:t>
      </w:r>
    </w:p>
    <w:p w:rsidR="00746E9F" w:rsidRDefault="00000000" w:rsidP="0025514E">
      <w:pPr>
        <w:pStyle w:val="ListNumber"/>
        <w:jc w:val="both"/>
      </w:pPr>
      <w:r>
        <w:t xml:space="preserve">7. If an endpoint requires pagination, check 'results' and use query </w:t>
      </w:r>
      <w:proofErr w:type="gramStart"/>
      <w:r>
        <w:t>params ?page</w:t>
      </w:r>
      <w:proofErr w:type="gramEnd"/>
      <w:r>
        <w:t>=2.</w:t>
      </w:r>
    </w:p>
    <w:p w:rsidR="00746E9F" w:rsidRDefault="00000000" w:rsidP="0025514E">
      <w:pPr>
        <w:pStyle w:val="ListNumber"/>
        <w:jc w:val="both"/>
      </w:pPr>
      <w:r>
        <w:t>8. After logout, me and other authenticated endpoints should return 401.</w:t>
      </w:r>
    </w:p>
    <w:p w:rsidR="0025514E" w:rsidRDefault="0025514E" w:rsidP="0025514E">
      <w:pPr>
        <w:pStyle w:val="ListNumber"/>
        <w:numPr>
          <w:ilvl w:val="0"/>
          <w:numId w:val="0"/>
        </w:numPr>
        <w:ind w:left="360" w:hanging="360"/>
        <w:jc w:val="both"/>
      </w:pPr>
    </w:p>
    <w:p w:rsidR="0025514E" w:rsidRDefault="0025514E" w:rsidP="0025514E">
      <w:pPr>
        <w:pStyle w:val="ListNumber"/>
        <w:numPr>
          <w:ilvl w:val="0"/>
          <w:numId w:val="0"/>
        </w:numPr>
        <w:ind w:left="360" w:hanging="360"/>
        <w:jc w:val="both"/>
      </w:pPr>
    </w:p>
    <w:p w:rsidR="0025514E" w:rsidRDefault="0025514E" w:rsidP="0025514E">
      <w:pPr>
        <w:pStyle w:val="ListNumber"/>
        <w:numPr>
          <w:ilvl w:val="0"/>
          <w:numId w:val="0"/>
        </w:numPr>
        <w:ind w:left="360" w:hanging="360"/>
        <w:jc w:val="both"/>
      </w:pPr>
    </w:p>
    <w:p w:rsidR="0025514E" w:rsidRDefault="0025514E" w:rsidP="0025514E">
      <w:pPr>
        <w:pStyle w:val="ListNumber"/>
        <w:numPr>
          <w:ilvl w:val="0"/>
          <w:numId w:val="0"/>
        </w:numPr>
        <w:ind w:left="360" w:hanging="360"/>
        <w:jc w:val="both"/>
      </w:pPr>
    </w:p>
    <w:p w:rsidR="0025514E" w:rsidRDefault="0025514E" w:rsidP="0025514E">
      <w:pPr>
        <w:pStyle w:val="ListNumber"/>
        <w:numPr>
          <w:ilvl w:val="0"/>
          <w:numId w:val="0"/>
        </w:numPr>
        <w:ind w:left="360" w:hanging="360"/>
        <w:jc w:val="both"/>
      </w:pPr>
    </w:p>
    <w:p w:rsidR="0025514E" w:rsidRPr="008B7A88" w:rsidRDefault="0025514E" w:rsidP="008B7A88">
      <w:pPr>
        <w:pStyle w:val="ListNumber"/>
        <w:numPr>
          <w:ilvl w:val="0"/>
          <w:numId w:val="0"/>
        </w:numPr>
        <w:jc w:val="both"/>
      </w:pPr>
    </w:p>
    <w:p w:rsidR="0025514E" w:rsidRDefault="0025514E" w:rsidP="0025514E">
      <w:pPr>
        <w:pStyle w:val="ListNumber"/>
        <w:numPr>
          <w:ilvl w:val="0"/>
          <w:numId w:val="0"/>
        </w:numPr>
        <w:ind w:left="360" w:hanging="360"/>
        <w:jc w:val="both"/>
      </w:pPr>
    </w:p>
    <w:p w:rsidR="0025514E" w:rsidRDefault="0025514E" w:rsidP="0025514E">
      <w:pPr>
        <w:pStyle w:val="ListNumber"/>
        <w:numPr>
          <w:ilvl w:val="0"/>
          <w:numId w:val="0"/>
        </w:numPr>
        <w:ind w:left="360" w:hanging="360"/>
        <w:jc w:val="both"/>
      </w:pPr>
    </w:p>
    <w:p w:rsidR="0025514E" w:rsidRDefault="0025514E" w:rsidP="0025514E">
      <w:pPr>
        <w:pStyle w:val="ListNumber"/>
        <w:numPr>
          <w:ilvl w:val="0"/>
          <w:numId w:val="0"/>
        </w:numPr>
        <w:ind w:left="360" w:hanging="360"/>
        <w:jc w:val="both"/>
      </w:pPr>
    </w:p>
    <w:p w:rsidR="0025514E" w:rsidRDefault="0025514E" w:rsidP="0025514E">
      <w:pPr>
        <w:pStyle w:val="ListNumber"/>
        <w:numPr>
          <w:ilvl w:val="0"/>
          <w:numId w:val="0"/>
        </w:numPr>
        <w:ind w:left="360" w:hanging="360"/>
        <w:jc w:val="both"/>
      </w:pPr>
    </w:p>
    <w:p w:rsidR="0025514E" w:rsidRDefault="0025514E" w:rsidP="0025514E">
      <w:pPr>
        <w:pStyle w:val="ListNumber"/>
        <w:numPr>
          <w:ilvl w:val="0"/>
          <w:numId w:val="0"/>
        </w:numPr>
        <w:ind w:left="360" w:hanging="360"/>
        <w:jc w:val="both"/>
      </w:pPr>
    </w:p>
    <w:p w:rsidR="0025514E" w:rsidRDefault="0025514E" w:rsidP="0025514E">
      <w:pPr>
        <w:pStyle w:val="ListNumber"/>
        <w:numPr>
          <w:ilvl w:val="0"/>
          <w:numId w:val="0"/>
        </w:numPr>
        <w:ind w:left="360" w:hanging="360"/>
        <w:jc w:val="both"/>
      </w:pPr>
    </w:p>
    <w:sectPr w:rsidR="0025514E" w:rsidSect="008B7A88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167367">
    <w:abstractNumId w:val="8"/>
  </w:num>
  <w:num w:numId="2" w16cid:durableId="1300841242">
    <w:abstractNumId w:val="6"/>
  </w:num>
  <w:num w:numId="3" w16cid:durableId="1144001966">
    <w:abstractNumId w:val="5"/>
  </w:num>
  <w:num w:numId="4" w16cid:durableId="1263151928">
    <w:abstractNumId w:val="4"/>
  </w:num>
  <w:num w:numId="5" w16cid:durableId="1464807152">
    <w:abstractNumId w:val="7"/>
  </w:num>
  <w:num w:numId="6" w16cid:durableId="112795938">
    <w:abstractNumId w:val="3"/>
  </w:num>
  <w:num w:numId="7" w16cid:durableId="2030180975">
    <w:abstractNumId w:val="2"/>
  </w:num>
  <w:num w:numId="8" w16cid:durableId="1903061354">
    <w:abstractNumId w:val="1"/>
  </w:num>
  <w:num w:numId="9" w16cid:durableId="135287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354"/>
    <w:rsid w:val="00034616"/>
    <w:rsid w:val="0006063C"/>
    <w:rsid w:val="0015074B"/>
    <w:rsid w:val="0025514E"/>
    <w:rsid w:val="0029639D"/>
    <w:rsid w:val="00326F90"/>
    <w:rsid w:val="00746E9F"/>
    <w:rsid w:val="008B7A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17B0D"/>
  <w14:defaultImageDpi w14:val="300"/>
  <w15:docId w15:val="{39943C0F-DA8C-40D9-A1D2-EE349392D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551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14E"/>
    <w:rPr>
      <w:color w:val="605E5C"/>
      <w:shd w:val="clear" w:color="auto" w:fill="E1DFDD"/>
    </w:rPr>
  </w:style>
  <w:style w:type="table" w:styleId="PlainTable4">
    <w:name w:val="Plain Table 4"/>
    <w:basedOn w:val="TableNormal"/>
    <w:uiPriority w:val="99"/>
    <w:rsid w:val="008B7A8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Chiluveri Chethankumar</cp:lastModifiedBy>
  <cp:revision>2</cp:revision>
  <dcterms:created xsi:type="dcterms:W3CDTF">2025-11-18T13:11:00Z</dcterms:created>
  <dcterms:modified xsi:type="dcterms:W3CDTF">2025-11-18T13:11:00Z</dcterms:modified>
  <cp:category/>
</cp:coreProperties>
</file>